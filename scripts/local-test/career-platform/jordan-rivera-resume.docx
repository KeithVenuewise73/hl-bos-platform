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Warehouse Operations Supervisor</w:t>
      </w:r>
    </w:p>
    <w:p>
      <w:r>
        <w:t>jordan.rivera@example.test | (555) 010-4477 | Columbus, OH</w:t>
      </w:r>
    </w:p>
    <w:p/>
    <w:p>
      <w:r>
        <w:t>SUMMARY</w:t>
      </w:r>
    </w:p>
    <w:p>
      <w:r>
        <w:t>Warehouse and distribution supervisor with 9 years leading inbound and outbound operations in high-volume fulfillment centers.</w:t>
      </w:r>
    </w:p>
    <w:p/>
    <w:p>
      <w:r>
        <w:t>SKILLS</w:t>
      </w:r>
    </w:p>
    <w:p>
      <w:r>
        <w:t>Manhattan WMS, Microsoft Excel, OSHA safety, Inventory control, Team leadership, Cycle counting</w:t>
      </w:r>
    </w:p>
    <w:p/>
    <w:p>
      <w:r>
        <w:t>EXPERIENCE</w:t>
      </w:r>
    </w:p>
    <w:p>
      <w:r>
        <w:t>Operations Supervisor | Brightline Distribution | Columbus, OH | 2019 - Present</w:t>
      </w:r>
    </w:p>
    <w:p>
      <w:r>
        <w:t>- Supervise 42 associates across two shifts in a 300,000 sq ft distribution center</w:t>
      </w:r>
    </w:p>
    <w:p>
      <w:r>
        <w:t>- Improved inventory accuracy from 96.1% to 99.4% by redesigning the cycle count program</w:t>
      </w:r>
    </w:p>
    <w:p>
      <w:r>
        <w:t>- Cut dock-to-stock time by 31% by re-sequencing inbound appointments with carriers</w:t>
      </w:r>
    </w:p>
    <w:p>
      <w:r>
        <w:t>- Trained 15 new leads on RF scanner use and forklift safety</w:t>
      </w:r>
    </w:p>
    <w:p/>
    <w:p>
      <w:r>
        <w:t>Shipping Lead | Keystone Freight | Grove City, OH | 2016 - 2019</w:t>
      </w:r>
    </w:p>
    <w:p>
      <w:r>
        <w:t>- Coordinated outbound loading for 60 trailers per day</w:t>
      </w:r>
    </w:p>
    <w:p>
      <w:r>
        <w:t>- Reduced mis-shipments by 22% through a two-step verification at the dock</w:t>
      </w:r>
    </w:p>
    <w:p/>
    <w:p>
      <w:r>
        <w:t>EDUCATION</w:t>
      </w:r>
    </w:p>
    <w:p>
      <w:r>
        <w:t>Associate of Applied Science, Supply Chain Management | Columbus State Community College | 2016</w:t>
      </w:r>
    </w:p>
    <w:p/>
    <w:p>
      <w:r>
        <w:t>CERTIFICATIONS</w:t>
      </w:r>
    </w:p>
    <w:p>
      <w:r>
        <w:t>OSHA 30-Hour General Industry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